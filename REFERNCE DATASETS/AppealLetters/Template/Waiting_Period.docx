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Appeal Letter</w:t>
      </w:r>
    </w:p>
    <w:p>
      <w:r>
        <w:t>Date: ____________________</w:t>
      </w:r>
    </w:p>
    <w:p>
      <w:r>
        <w:t>To,</w:t>
        <w:br/>
        <w:t>The Claims Manager</w:t>
        <w:br/>
        <w:t>&lt;Insurance Company&gt;</w:t>
      </w:r>
    </w:p>
    <w:p>
      <w:pPr>
        <w:pStyle w:val="Heading2"/>
      </w:pPr>
      <w:r>
        <w:t>Subject</w:t>
      </w:r>
    </w:p>
    <w:p>
      <w:r>
        <w:t>Appeal for Reconsideration of Health Insurance Claim</w:t>
      </w:r>
    </w:p>
    <w:p>
      <w:r>
        <w:t>Policy Number: ____________________</w:t>
        <w:br/>
        <w:t>Claim Number: ____________________</w:t>
        <w:br/>
        <w:t>Patient Name: ____________________</w:t>
        <w:br/>
        <w:t>Hospital Name: ____________________</w:t>
      </w:r>
    </w:p>
    <w:p>
      <w:r>
        <w:t>Dear Sir/Madam,</w:t>
      </w:r>
    </w:p>
    <w:p>
      <w:r>
        <w:t>I am writing to formally appeal the decision regarding my health insurance claim.</w:t>
      </w:r>
    </w:p>
    <w:p>
      <w:pPr>
        <w:pStyle w:val="Heading2"/>
      </w:pPr>
      <w:r>
        <w:t>Reason for Appeal</w:t>
      </w:r>
    </w:p>
    <w:p>
      <w:r>
        <w:t>The claim appears to have been denied due to the waiting period. I request a review of the policy terms and the applicability of the waiting period in this case.</w:t>
      </w:r>
    </w:p>
    <w:p>
      <w:pPr>
        <w:pStyle w:val="Heading2"/>
      </w:pPr>
      <w:r>
        <w:t>Supporting Explanation</w:t>
      </w:r>
    </w:p>
    <w:p>
      <w:r>
        <w:t>Provide the supporting explanation and attach relevant medical documents.</w:t>
      </w:r>
    </w:p>
    <w:p>
      <w:pPr>
        <w:pStyle w:val="Heading2"/>
      </w:pPr>
      <w:r>
        <w:t>Attachments</w:t>
      </w:r>
    </w:p>
    <w:p>
      <w:r>
        <w:t>1. Medical Bill</w:t>
        <w:br/>
        <w:t>2. Discharge Summary</w:t>
        <w:br/>
        <w:t>3. Insurance Policy</w:t>
        <w:br/>
        <w:t>4. Medical Records</w:t>
        <w:br/>
        <w:t>5. Other Supporting Documents</w:t>
      </w:r>
    </w:p>
    <w:p>
      <w:r>
        <w:t>Thank you.</w:t>
        <w:br/>
        <w:br/>
        <w:t>Yours faithfully,</w:t>
        <w:br/>
        <w:br/>
        <w:t>(Signature)</w:t>
        <w:br/>
        <w:t>Patient Name</w:t>
        <w:br/>
        <w:t>Contact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