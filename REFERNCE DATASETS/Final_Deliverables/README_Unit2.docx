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r>
        <w:t>This folder contains the final completion documents for Unit 2 of the MediGuard AI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