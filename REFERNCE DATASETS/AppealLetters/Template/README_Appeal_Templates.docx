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Appeal Letter Templates</w:t>
      </w:r>
    </w:p>
    <w:p>
      <w:r>
        <w:t>These templates are intended for MediGuard AI and can be customized automatically using patient details, bill details, insurance policy information, and denial reasons.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