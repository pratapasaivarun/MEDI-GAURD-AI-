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I respectfully request a reconsideration of my health insurance claim. I believe all required documents have been submitted and the claim should be reviewed again.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